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第七週 課程教學指引：個人外匯、匯率變動與國際貿易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學年度大一通識核心課程「管理探索二」（財金蛙挖哇）第七週完整教學指引。本單元專門針對零財金背景大一新鮮人設計，帶領學生跨出新台幣圈，探索全球貨幣相對價格。課程深入剖析「即期匯率 vs. 現金匯率」與「買入價 vs. 賣出價」之點差算術、旅遊換匯 3 大省錢管道與雙幣信用卡鎖匯機制；解密《經濟學人》大麥克指數 (PPP)、美台利差 (IRP) 與資本流動；客觀分析新台幣升值與貶值對出國留學、iPhone進口與台積電出口獲利的雙刃劍影響，並引述台灣 5,700 億美元外匯存底水庫與央行「柳樹理論」匯率政策。結合中央銀行 (CBC) 與臺灣銀行 (BOT) 權威數據，幫助學生建立獨立的外匯換匯、美金高利定存風險控管與跨國網購資產配置能力。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外匯基礎與牌告匯率算術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即期 vs 現金匯率、銀行買入賣出點差、旅遊換匯 3 大管道、雙幣卡鎖匯與美元指數 DXY 霸權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1小時活動：旅遊與網購換匯點差省錢計算器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匯率理論與升貶值雙刃劍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大麥克 PPP、美台利差 IRP、貿易流 vs 資本流、台幣升貶值贏家輸家、5700億外匯存底、柳樹理論與日圓套利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2小時活動：大麥克指數 (PPP) 幣值高低估檢測器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實證比對與新鮮人外匯實戰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換匯 4 金律、美金定存高利 5% 匯損風險、台幣 27.5 貶至 32.5 留學 iPhone 對決、10% 美元配置與均值回歸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3小時小遊戲：外匯交易達人大挑戰</w:t>
              <w:br/>
              <w:t>📝 課堂實務作業：自選外幣換匯與升貶值影響報告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第七週課程導論：個人外匯、匯率變動與國際貿易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本頁為第七週課程導論。講師可以引用諾貝爾經濟學獎得主薩繆爾森 (Paul Samuelson) 名言開場：「匯率是連繫一國經濟與世界經濟最敏感的神經網路！」針對大一新鮮人出國旅遊換外幣（日圓、美金、韓元）、Amazon/淘寶跨境網購或關注台積電出口新聞切入。說明許多學生不明白為什麼牌告看板會有四個價格，也不明白台幣升值或貶值對自己口袋裡的錢有何實質影響。本單元將帶領大家拆解個人外匯與國際貿易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外匯局 / 臺灣銀行 (Bank of Taiwan) 牌告匯率發布說明。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問學生：『同學們大學期間有沒有計畫出國旅遊或留學？大家換外幣時最擔心遇到什麼問題？』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第七週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小時的學習地圖。第一小時解密外匯基礎、即期 vs 現金匯率點差、銀行買賣視角、旅遊換匯 3 大管道、雙幣卡與美元指數 DXY；第二小時聚焦於購買力平價説 (大麥克指數 PPP)、美台利差 (IRP)、新台幣升貶值贏家與輸家、央行 5,700 億美元外匯存底、柳樹理論與日圓套利；第三小時則傳授換匯 4 金律、美元高利定存匯損風險、台幣 27.5 貶至 32.5 實證對決、10% 美元配置與均值回歸思維。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引導學生劃出本週最感興趣的三大外匯關鍵字（如：即期匯率、大麥克指數、日圓套利）。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什麼是匯率？(Exchange Rate: 兩種貨幣的相對價格)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詳細拆解匯率 (Exchange Rate) 的定義。匯率是兩種貨幣之間的相對價格。以美金兌新台幣 (USD/TWD = 32.5) 為例，代表買進 1 美元需要支付 32.5 元新台幣。對比新台幣升值 (Appreciation) 與貶值 (Depreciation) 的定義：USD/TWD 從 32.5 降至 30.0 代表台幣變強（升值）；從 32.5 升至 35.0 代表台幣變弱（貶值）。澄清學生常搞混的數字升降與貨幣強弱關係。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外匯局每日匯率發布說明。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提問：『當 USD/TWD 數字從 32 變成 30 時，代表新台幣是變貴了還是變便宜了？（答案：變貴/升值！因為只需 30 元就能換到 1 美元）』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揭開銀行牌告匯率看板：即期匯率 (Spot) vs. 現金匯率 (Cash)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對比銀行牌告看板上的「即期匯率 (Spot Rate)」與「現金匯率 (Cash Rate)」。即期匯率是電子帳戶數字交割（在 App 上把台幣帳戶扣款轉入外幣帳戶），銀行不需負擔實體現鈔押運、保險與保管成本，因此匯率最優惠；現金匯率是去臨櫃點交實體紙鈔，銀行需加收現鈔處理與資金積壓成本，因此匯率較貴（點差大）。教導大一新鮮人平時先在 App 用即期匯率買好外幣，出國前再領現鈔。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臺灣銀行 (Bank of Taiwan) 歷史牌告匯率說明。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請學生算一算：『如果在 App 用即期匯率換 10 萬日圓比去臨櫃用現金匯率便宜 200 元台幣，這 200 元可以在日本多吃什麼？』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買入價 (Bank Buy) vs. 賣出價 (Bank Sell) 的銀行視角點差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解決大一新鮮人看匯率看板時最常搞混的難題——永遠從「銀行的角度」看！銀行賣出價 (Bank Sell)：你拿台幣向銀行買外幣（銀行賣給你），價格較貴；銀行買入價 (Bank Buy)：你把外幣賣回給銀行換台幣（銀行向你買），價格較便宜。兩者之間的差額即為「銀行點差利潤 (Spread)」。結論：買了外幣若立刻賣回給銀行，會因為點差的存在立刻產生虧損！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臺灣銀行 (Bank of Taiwan) 牌告匯率買賣價標準定義。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強調：『牌告看板上的【買入】是指銀行向你買，【賣出】是指銀行賣給你，千萬不要搞錯角色！』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實戰旅遊換匯 3 大管道：臨櫃換鈔 vs. 線上結匯 vs. 外幣 ATM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評比大一出國旅遊換外幣的 3 大實務管道：1. **銀行臨櫃換鈔**：按「現金賣出價」，點差最貴且常需 100 元手續費，適合臨時急用；2. **線上結匯 (指定機場提領)**：在 App/網頁用「即期優惠價」預定並於桃園機場提領，免手續費且最省錢省時；3. **外幣 ATM 提領**：持金融卡至指定外幣 ATM 24 小時提領日圓/美元，直接從台幣帳戶扣款按優惠現鈔價。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兆豐銀行 &amp; 臺灣銀行外匯服務管道比較。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問學生：『如果你明天早上 6 點要搭飛機去日本，最推薦使用哪一種換匯管道提領日圓現鈔？』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雙幣信用卡 (Dual Currency Card) 的扣款機制與鎖匯優勢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介紹專為旅遊與外匯愛好者設計的「雙幣信用卡」。雙幣卡同時綁定台幣帳戶與指定外幣帳戶（如日圓/美元）。國內消費扣台幣，國外消費直接從外幣帳戶扣除外幣！最大優勢在於「鎖匯」：當你發現日圓處於歷史低點（如 0.20）時，先在 App 上用即期匯率買好日圓存著；半年後去日本刷雙幣卡直接扣除這筆便宜日圓，完全免受屆時匯率暴漲影響。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玉山銀行、國泰世華雙幣信用卡業務公告與鎖匯說明。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提問：『如果你預計半年後要去日本玩，看到現在日圓創歷史新低，你會怎麼利用雙幣卡超前部署？』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實證數據：全台外幣存款突破 14 兆新台幣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引述中央銀行 2026 最新統計，揭示全台國人外幣存款總額已創下歷史新高，突破 **14.2 兆元新台幣**（佔整體總存款近三成）。解析國人外幣持有結構：第一名美元 (USD, 佔比 &gt; 70%)，主要因全球儲備貨幣地位、高利率美幣定存 (4%~5%) 與美股投資需求；第二名日圓 (JPY, 佔比 ~ 15%)，主要因旅遊需求與便宜日圓逢低囤積；其餘為人民幣、歐元與澳幣。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外匯局 2026 全體金融機構外幣存款統計月報。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提問：『為什麼台灣人手裡握有高達 14 兆元的外幣？大家存美元主要是為了賺利息還是為了出國買東西？』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美元指數 (DXY) 與全球貨幣的連動王者地位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介紹外匯市場的指標之王——**美元指數 (U.S. Dollar Index, DXY)**。DXY 是衡量美元兌全球 6 大主要貨幣（歐元 57.6%、日圓 13.6%、英鎊 11.9%、加幣 9.1%、瑞典克朗 4.2%、瑞士法郎 3.6%）的綜合加權指數。美元指數走強 (DXY &gt; 105) 代表資金回流美國資產，非美貨幣（台幣、日圓、歐元）普遍面臨貶值壓力；美元指數回落代表資金湧入新興市場。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洲際交易所 (ICE) 美元指數編算規範與歷史走勢。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引導思考：『當新聞報導「美元指數創下 20 年新高」時，你可以預測新台幣兌美元會升值還是貶值？』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總結第一小時核心觀念：匯率是兩種貨幣相對價格；即期匯率比現金匯率省錢；牌告買賣價需從銀行視角看；線上結匯與雙幣卡是旅遊省錢神力；美元指數 DXY 主導全球資金流向。預告第 1 小時 Modal 實務體驗活動——「旅遊與網購換匯點差省錢計算器」，請學生輸入預計換匯金額，精算即期 vs 現金換匯能省下多少錢。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Modal，準備進行即期 vs 現金換匯點差精算演練。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購買力平價説 (PPP) 與經濟學人「大麥克指數」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詳細講授**購買力平價説 (Purchasing Power Parity, PPP)** 與《經濟學人》創立的「大麥克指數 (Big Mac Index)」。PPP 認為長期而言全世界相同商品經匯率換算後價格應相同（一價定律）。計算算式：`PPP隱含匯率 = 台灣大麥克售價 (75元 TWD) / 美國大麥克售價 (5.6美元 USD) = 13.39 TWD/USD`。若實際市場匯率為 32.5，代表依大麥克購買力計算，新台幣被市場低估了約 58%！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英國《經濟學人》(The Economist) 官方 Big Mac Index 最新報告。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問學生：『如果在台灣買一個大麥克要 75 元，在美國要 5.6 美元，這說明台灣的物價與實質生活成本比美國便宜還是貴？』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利率平價説 (IRP)：美台利差與資金跨國搬家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剖析**利率平價説 (Interest Rate Parity, IRP)**。說明資金永遠追逐高回報。當美國聯準會升息使美國利率高達 5.25% 而台灣利率僅 2.0% 時（美台利差廣達 3.25%）：外資與台灣投資人會賣掉台幣、換成美元，存入美國高利定存或買美債。市場上大量拋售台幣買進美元，使 USD/TWD 匯率從 30 一路推升至 32.5，形成台幣貶值壓力。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理監事會議美台利差與匯率分析報告。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提問：『如果你手上有 100 萬，放在台灣銀行存定存利息 1.7%，放在美國銀行存定存利息 5.0%，你會想把錢搬去哪裡？』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影響匯率供需的兩大力量：進出口貿易流 vs. 跨國資本投資流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對比決定一國貨幣升貶值的兩大水龍頭：1. **經常帳貿易流 (Trade Flows)**：台積電等出口商賺取美元外銷財，換回台幣發薪水繳稅，推升台幣升值；2. **金融帳資本流 (Capital Flows)**：外資熱錢買賣台股、本國投信買美債 ETF。強調現代外匯市場中，金融帳資本流的交易數量遠大於實體貿易流，是造成短線匯率劇烈波動的主因。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國際收支帳 (Balance of Payments) 統計數據。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引導思考：『當外資一天在台股賣超 500 億並匯出台灣時，新台幣當天會急升還是急貶？』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新台幣升值 (Appreciation) 的贏家與輸家分析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深入分析新台幣升值（如 USD/TWD 從 32.5 強升至 28.0）的經濟影響。**升值大贏家**：1. 出國旅遊國人（換外幣超便宜）；2. 進口業者與消費者（進口石油、糧食、iPhone 成本下降，緩解通膨）。**升值大輸家**：出口廠商（如工具機、電子廠），美元營收換回台幣變少，面臨大幅匯兌損失 (FX Loss) 與國際價格競爭力下降。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經濟部國家發展委員會 (NDC) 匯率變動對產業衝擊評估報告。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提問：『當台幣大升值時，去日本玩的人很開心，但新竹科學園區的電子廠老闆為什麼會睡不著覺？』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新台幣貶值對出口產業 (台積電) 與進口物價的影響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分析新台幣貶值（如 USD/TWD 從 30.0 貶至 33.0）的雙刃劍影響。**出口利多**：台積電晶圓代工以美金計價，當台幣貶值 1 元，台積電營業利益率可提升約 0.4 個百分點，財報獲利亮眼；**輸入型通膨警訊**：台灣能源 97% 依賴進口，台幣貶值導致進口天然氣、原油與小麥價格暴漲，加劇國內物價上漲壓力。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台積電 (TSMC) 法人說明會財務敏感度分析數據。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問學生：『台幣貶值雖然幫台積電多賺了錢，但為什麼一般民眾在夜市買便當或去加油時會覺得錢變小了？』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央行外匯存底 (FX Reserves) 的功用與台灣 5,700 億美元實力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介紹台灣安然渡過 1997 亞洲金融風暴與 2008 金融海嘯的硬實力底氣——**外匯存底 (Foreign Exchange Reserves)**。外匯存底是中央銀行持有的外幣資產總和（美債、黃金）。台灣外匯存底高達 **5,750 億美元**（全球第六大）。核心功用：1. 清償國際貿易進口帳款；2. 當金融危機外資抽離時，央行能動用外匯存底拋售美元、護盤新台幣。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外匯局 2026 最新外匯存底統計。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提問：『台灣沒有加入聯合國，為什麼能靠著 5,700 億美元的外匯存底在國際金融界屹立不搖？』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央行匯率政策：柳樹理論 (Willow Tree Policy) 與動態穩定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講述台灣央行最經典的匯率戰略——**「柳樹理論 (Willow Tree Policy)」**。台灣採取「有管理的浮動匯率制度」，匯率應像柳樹枝條一樣，順應國際美元走勢「隨風擺動」，不硬性死盯固定匯率；但當市場出現熱錢暴進暴出、波動過度劇烈時，央行會進場「拉尾盤」熨平波動，維持新台幣動態穩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匯率政策與金融穩定報告。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問學生：『為什麼央行希望匯率像柳樹一樣順風擺動，而不是像大樹幹一樣硬碰硬死盯不變？』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日圓貶值 (JPY) 狂潮：利差交易 (Carry Trade) 運作與旅遊效應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解密日圓兌台幣一度跌破 0.21 的背後機制。日本央行長期維持超低負利率，而美國利率高達 5.25%。全球對沖基金發起**日圓套利交易 (JPY Carry Trade)**：借超便宜日圓 ➔ 換成美元 ➔ 買美債賺 5% 利差。大量拋售日圓導致日圓歷史性暴跌，引發台灣全民赴日旅遊掃貨與買房狂潮。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日本銀行 (BOJ) &amp; 國際清算銀行 (BIS) 跨境套利交易報告。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提問：『當日圓從 0.30 貶到 0.21 時，去日本買一雙 10,000 日圓的球鞋，換算成台幣便宜了多少錢？』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企業外匯避險 (FX Hedging)：遠期外匯 (Forward Contract) 簡介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介紹出口廠商如何防止匯率吃光利潤。假設鴻海接獲蘋果 1 億美元訂單，約定 6 個月後交貨收款。若鴻海擔心 6 個月後台幣大升值，鴻海會與銀行簽訂**遠期外匯合約 (Forward Contract)**，事先鎖定 6 個月後的履約匯率（如 32.0）。不管半年後市場匯率如何波動，都按 32.0 履約，將匯率風險完全轉移給銀行！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台北外匯市場發展基金會與企業外匯避險實務手冊。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引導思考：『如果鴻海不做了遠期外匯避險，半年後台幣突然升值 10%，鴻海這一單會發生什麼事？』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總結第二小時核心觀念：PPP 大麥克指數評估貨幣高低估；IRP 美台利差引發資金搬家；台幣升貶值對旅遊進口與出口各有利弊；台灣 5,700 億外匯存底與柳樹理論；遠期外匯鎖匯避險。預告第 2 小時 Modal 實務活動——「大麥克指數 (PPP) 幣值高低估檢測器」，引導學生輸入台美大麥克售價，計算 PPP 隱含匯率。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Modal，準備進行大麥克 PPP 幣值高低估檢測演練。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大一新鮮人外匯換匯 4 大指標：即期、分批、外幣戶與拒絕 DDC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歸納大一新鮮人聰明換匯四大黃金守則：1. **優先選擇即期匯率**（在 App 用即期價買賣，省下現鈔點差）；2. **分批買進平滑成本**（分 3-4 批逢低買進，平滑波動）；3. **善用外幣數位帳戶**（存美金日圓領高利活存，搭配雙幣卡）；4. **海外結算拒絕 DDC**（國外刷卡一律選當地貨幣，絕不選 TWD 避免 5% 手續費）。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臺灣銀行與兆豐銀行外匯理財實務指南。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提問：『在國外網站刷卡結算時，選 TWD 結算會被扣高達 5% 的 DDC 惡劣手續費，大家記住了嗎？』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美幣定存 (USD Time Deposit) 高利 5% 的風險：賺利息賠匯差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剖析大一新鮮人最常陷入的「美金高利定存陷阱」。廣告大字「美元定存年利率 5.5%」非常吸引人，但忽略了**匯率風險 (FX Risk)**。算術實例：存入 10,000 美元獲得 5.5% 利息（本利和 10,550 美元），但買進時 USD/TWD = 32.5（本金 32.5 萬台幣），一年後台幣升值至 29.5，換回台幣僅得 31.1 萬元。雖然賺了 5.5% 美元利息，但賠了 8% 匯差，總帳淨虧損 14,000 元台幣！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中央銀行與金管會銀行局外幣定存風險警示手冊。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強調名言：『外幣理財第一鐵律——【賺了利息，也要小心賠了匯差】！』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實證案例：新台幣從 27.5 貶至 32.5 對留學與 iPhone 的成本計算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透過真實歷史大數據，展示當新台幣兌美元大幅貶值 18%（從 27.5 貶至 32.5）時，對一般民眾購買力的衝擊：1. **美國留學學費 (每年 50,000 美元)**：USD/TWD=27.5 時需 137.5 萬台幣，貶至 32.5 時需 162.5 萬台幣，學費一年暴增 25 萬台幣！2. **進口 iPhone ($1,000 美元)**：售價從 27,500 元暴漲至 32,500 元！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教育部海外留學費用統計與 Apple 台灣官方定價歷史。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請學生算一算：『如果計畫 2 年後去美國留學，現在台幣處於弱勢，你應該怎麼做匯率避險規劃？』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實證數據調取：中央銀行 (CBC) 外匯局與臺灣銀行每日牌告查閱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手把手教導學生如何查詢權威官方外匯數據：1. **中央銀行外匯局 (cbc.gov.tw)**：查詢每日主要貨幣兌新台幣收盤匯率、外匯存底與交易量；2. **臺灣銀行牌告匯率 (rate.bot.com.tw)**：查詢 19 種外幣的歷史即期與現金買賣匯率走勢圖；3. **經濟部國際貿易署**：查詢台灣進出口統計。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(CBC) 暨臺灣銀行 (BOT) 官方數據門戶。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演示臺灣銀行歷史牌告匯率走勢圖查詢方式。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大一新鮮人外匯資產配置：10% 美元短期定存 + 旅遊外幣預備金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傳授大一新鮮人理性的外匯資產配比規劃：1. **10% 美元資產**：利用數位帳戶於 USD/TWD &lt; 31.0 時分批買進，存入美金高利活存/定存，作為未來美股或美債 ETF 備用金；2. **旅遊預備金 (小額分批)**：出國前 6 個月逢低分 3 批買進日圓/韓元存入外幣帳戶，辦理雙幣卡方便海外消費。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外匯資產配置實務建議。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請學生演練：『如果你有 5 萬元存款，請按照 10% 美元 + 旅遊金策略，規劃你的外幣買進計畫。』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跨境網購 (Amazon, Taobao) 匯率與海外刷卡手續費最佳化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教導學生在 Amazon、Taobao 或 Steam 跨境網購時的精明結算 3 步驟：1. **結算幣別**：Amazon 選美元/日圓；Taobao 選人民幣。絕對不選 TWD！2. **卡片選擇**：挑選海外回饋率 &gt; 2.5% 的信用卡（扣除 1.5% 手續費仍淨賺 1.0%）；3. **關稅注意**：單筆 &gt; 2,000 元或半年超過 6 次將被收取進口關稅與營業稅！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財政部關務署海外網購進口稅費說明。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提醒：『網購填寫報關 EZ WAY 易利委 App 認證時，要留意半年的 6 次免稅額度！』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避免追高殺低：外匯市場無升不貶、無貶不升的常態輪動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點出外匯市場強烈的**「均值回歸 (Mean Reversion)」特質**。新台幣過去 20 年在 27.5 至 35.0 區間內常態擺動。警示：當 USD/TWD 飆到 33.5、全網新聞熱捧時追高買美元，常買在相對高點，面臨隨後台幣強彈的匯損。理性思維：在台幣強勢 (&lt; 30.0) 時分批儲備美元；在台幣弱勢 (&gt; 33.0) 時分批減碼結算。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中央銀行 20 年新台幣匯率歷史走勢統計。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提醒：『外匯市場沒有永遠上漲的貨幣！切勿在新聞鋪天蓋地報導暴漲時盲目追高。』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大一新鮮人個人外匯理性使用 4 大金律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總結新鮮人終身受用的個人外匯四大金律：1. **即期分批換匯**（App 線上分 3-4 批買進，平滑點差）；2. **拒絕 DDC 雙幣結算**（海外消費一律選當地貨幣）；3. **警惕美幣高利匯損**（算清匯率風險，不盲追高利）；4. **堅守均值回歸不追高**（台幣強勢時分批儲備，不追高暴漲幣別）。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金管會與中央銀行外匯消費者保護原則。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請學生齊聲朗讀四金律，深化外匯理性投資信念。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第七週全景知識體系圖與觀念整合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以全景邏輯結構圖將第七週 30 頁純教學卡片進行整體串聯：Hour 1 (外匯基礎 ➔ 即期vs現金點差 ➔ 銀行買賣視角 ➔ 換匯3管道 ➔ DXY) ➔ Hour 2 (PPP大麥克指數 ➔ IRP美台利差 ➔ 貿易流vs資本流 ➔ 台幣升貶值對決 ➔ 外匯存底 ➔ 柳樹理論 ➔ 遠期避險) ➔ Hour 3 (換匯4金律 ➔ 美金定存匯損 ➔ 台幣27.5貶至32.5實證 ➔ 10%美元配置 ➔ DDC避坑 ➔ 4大金律)。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115學年度「管理探索二」課程組全景圖。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學習反思與第八週預告 (期中學習成果檢核與實戰複習)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恭喜學生完成第七週學習！指導學生點擊 navbar 上方的「📝 本週課堂作業」按鈕，線上填寫並提交「自選外幣換匯與升貶值影響報告」。預告第八週課程主題：「期中學習成果檢核與實戰個案總複習」，下週將針對前七週（財經素養、通膨、利率、股市估值、ETF、數位金融、外匯）進行綜合實戰個案總複習與期中會考挑戰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提醒學生課後完成作業提交，並積極複習前七週全套課程準備期中會考。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小時實務活動：即期 vs. 現金換匯點差省錢計算器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活動目標：讓學生親自計算即期匯率與現金匯率的價差金額，養成線上換匯與機場提領的省錢習慣。</w:t>
        <w:br/>
        <w:t>2. 操作步驟：學生開啟網頁版 Modal，輸入預計換匯之台幣金額（例如 30,000 元）、App 即期賣出價（例如 0.2150）與臨櫃現金賣出價（例如 0.2200），點擊試算。</w:t>
        <w:br/>
        <w:t>3. 診斷反思：引導學生計算即期換匯多換得的日圓金額與折合省下的台幣，體會看懂牌告點差實質省錢效益。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小時實務活動：大麥克指數 (PPP) 幣值高低估檢測器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活動目標：幫助學生理解購買力平價説 (PPP) 的一價定律，學會檢測各國貨幣是否被市場高估或低估。</w:t>
        <w:br/>
        <w:t>2. 操作步驟：學生開啟網頁版 Modal，輸入台灣大麥克售價（75元）、美國大麥克售價（5.6美元）與當前市場匯率（32.5），系統自動算出 PPP 隱含匯率 (13.39)。</w:t>
        <w:br/>
        <w:t>3. 決策學習：比對市場匯率與 PPP 隱含匯率，判定新台幣被低估約 58%，討論實體購買力與金融帳熱錢流動對匯率的拉扯。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小時小遊戲：外匯交易達人大挑戰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大主題關卡（關卡 1：即期匯率 vs 現金匯率；關卡 2：銀行賣出價 vs 買入價視角；關卡 3：新台幣貶值的經濟影響；關卡 4：海外結算 DDC 避坑）。</w:t>
        <w:br/>
        <w:t>2. 評分與徽章：每答對一題得 100 分，總分 400 分。滿分獲頒「🏆 外匯交易達人徽章 (Forex Master)」，未滿分獲頒「🥉 外匯初學者徽章」，附帶即時詳細解析。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小時課堂實務作業：自選外幣換匯與升貶值影響報告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作業題目：請學生自行挑選 1 種計畫持有或旅遊的外幣（如美元 USD、日圓 JPY），線上填寫報告。</w:t>
        <w:br/>
        <w:t>2. 分析要項：(1) 記錄臺灣銀行當前即期與現金賣出價並比較點差；(2) 分析新台幣對該外幣大升值 10% 對個人旅遊與出口企業之優缺點；(3) 擬定個人分批換匯與外幣配置規劃。</w:t>
        <w:br/>
        <w:t>3. 繳交方式：於網頁版 Modal 表單填寫完成後點擊提交，教官與助教將於 3 日內完成線上評閱。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